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26E2A" w14:textId="7609C3DB" w:rsidR="00974D62" w:rsidRPr="00A63574" w:rsidRDefault="00000000" w:rsidP="001F0394">
      <w:pPr>
        <w:pStyle w:val="Ttulo1"/>
        <w:ind w:left="1440" w:hanging="1440"/>
        <w:jc w:val="both"/>
        <w:rPr>
          <w:sz w:val="36"/>
          <w:szCs w:val="36"/>
          <w:lang w:val="es-ES"/>
        </w:rPr>
      </w:pPr>
      <w:r w:rsidRPr="00A63574">
        <w:rPr>
          <w:sz w:val="36"/>
          <w:szCs w:val="36"/>
          <w:lang w:val="es-ES"/>
        </w:rPr>
        <w:t>Guía para Usuarios Finales</w:t>
      </w:r>
    </w:p>
    <w:p w14:paraId="5500D460" w14:textId="77777777" w:rsidR="00974D62" w:rsidRPr="00553EAC" w:rsidRDefault="00974D62" w:rsidP="00D94A9D">
      <w:pPr>
        <w:jc w:val="both"/>
        <w:rPr>
          <w:lang w:val="es-ES"/>
        </w:rPr>
      </w:pPr>
    </w:p>
    <w:p w14:paraId="04228989" w14:textId="39B5F1E3" w:rsidR="00974D62" w:rsidRPr="00553EAC" w:rsidRDefault="00000000" w:rsidP="00D94A9D">
      <w:pPr>
        <w:pStyle w:val="Ttulo2"/>
        <w:jc w:val="both"/>
        <w:rPr>
          <w:lang w:val="es-ES"/>
        </w:rPr>
      </w:pPr>
      <w:r w:rsidRPr="00553EAC">
        <w:rPr>
          <w:lang w:val="es-ES"/>
        </w:rPr>
        <w:t>1. Descargar la aplicación</w:t>
      </w:r>
    </w:p>
    <w:p w14:paraId="5CB6E554" w14:textId="633539FD" w:rsidR="00974D62" w:rsidRPr="00553EAC" w:rsidRDefault="00000000" w:rsidP="00D94A9D">
      <w:pPr>
        <w:jc w:val="both"/>
        <w:rPr>
          <w:lang w:val="es-ES"/>
        </w:rPr>
      </w:pPr>
      <w:r w:rsidRPr="00553EAC">
        <w:rPr>
          <w:lang w:val="es-ES"/>
        </w:rPr>
        <w:t>Descarga la versión de Windows, Android o Linux desde el enlace de distribución</w:t>
      </w:r>
      <w:r w:rsidR="00D94A9D">
        <w:rPr>
          <w:lang w:val="es-ES"/>
        </w:rPr>
        <w:t xml:space="preserve"> de la página </w:t>
      </w:r>
      <w:hyperlink r:id="rId6" w:history="1">
        <w:r w:rsidR="00D94A9D" w:rsidRPr="00D94A9D">
          <w:rPr>
            <w:rStyle w:val="Hipervnculo"/>
            <w:lang w:val="es-ES"/>
          </w:rPr>
          <w:t>web</w:t>
        </w:r>
      </w:hyperlink>
      <w:r w:rsidRPr="00553EAC">
        <w:rPr>
          <w:lang w:val="es-ES"/>
        </w:rPr>
        <w:t>.</w:t>
      </w:r>
    </w:p>
    <w:p w14:paraId="0F773A9D" w14:textId="2E814EF6" w:rsidR="00553EAC" w:rsidRDefault="00000000" w:rsidP="00D94A9D">
      <w:pPr>
        <w:jc w:val="both"/>
        <w:rPr>
          <w:lang w:val="es-ES"/>
        </w:rPr>
      </w:pPr>
      <w:r w:rsidRPr="00553EAC">
        <w:rPr>
          <w:lang w:val="es-ES"/>
        </w:rPr>
        <w:t>En el caso de Windows, el archivo final será un `.exe` que podrás abrir con doble clic.</w:t>
      </w:r>
    </w:p>
    <w:p w14:paraId="22498219" w14:textId="068CDB7B" w:rsidR="00217287" w:rsidRDefault="00217287" w:rsidP="00D94A9D">
      <w:pPr>
        <w:jc w:val="both"/>
        <w:rPr>
          <w:lang w:val="es-ES"/>
        </w:rPr>
      </w:pPr>
      <w:r w:rsidRPr="00217287">
        <w:rPr>
          <w:lang w:val="es-ES"/>
        </w:rPr>
        <w:drawing>
          <wp:inline distT="0" distB="0" distL="0" distR="0" wp14:anchorId="64CCA672" wp14:editId="5F05F7C4">
            <wp:extent cx="4910679" cy="3108960"/>
            <wp:effectExtent l="0" t="0" r="4445" b="0"/>
            <wp:docPr id="1167705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05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1224" cy="310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FB3F0" w14:textId="3B300C85" w:rsidR="00D94A9D" w:rsidRPr="00553EAC" w:rsidRDefault="00000000" w:rsidP="00D94A9D">
      <w:pPr>
        <w:jc w:val="both"/>
        <w:rPr>
          <w:lang w:val="es-ES"/>
        </w:rPr>
      </w:pPr>
      <w:r w:rsidRPr="00553EAC">
        <w:rPr>
          <w:lang w:val="es-ES"/>
        </w:rPr>
        <w:t>[Imagen: Pantalla de descarga]</w:t>
      </w:r>
    </w:p>
    <w:p w14:paraId="3C27BC10" w14:textId="62BA96EB" w:rsidR="00974D62" w:rsidRPr="00553EAC" w:rsidRDefault="00000000" w:rsidP="00D94A9D">
      <w:pPr>
        <w:pStyle w:val="Ttulo2"/>
        <w:jc w:val="both"/>
        <w:rPr>
          <w:lang w:val="es-ES"/>
        </w:rPr>
      </w:pPr>
      <w:r w:rsidRPr="00553EAC">
        <w:rPr>
          <w:lang w:val="es-ES"/>
        </w:rPr>
        <w:t>2. Instalar la aplicación</w:t>
      </w:r>
    </w:p>
    <w:p w14:paraId="0789DD09" w14:textId="2B609A19" w:rsidR="00974D62" w:rsidRDefault="00D94A9D" w:rsidP="00D94A9D">
      <w:pPr>
        <w:jc w:val="both"/>
        <w:rPr>
          <w:lang w:val="es-ES"/>
        </w:rPr>
      </w:pPr>
      <w:r>
        <w:rPr>
          <w:lang w:val="es-ES"/>
        </w:rPr>
        <w:t xml:space="preserve">En </w:t>
      </w:r>
      <w:r>
        <w:rPr>
          <w:b/>
          <w:bCs/>
          <w:lang w:val="es-ES"/>
        </w:rPr>
        <w:t>Android</w:t>
      </w:r>
      <w:r>
        <w:rPr>
          <w:lang w:val="es-ES"/>
        </w:rPr>
        <w:t xml:space="preserve"> se descarga directamente la </w:t>
      </w:r>
      <w:proofErr w:type="spellStart"/>
      <w:r>
        <w:rPr>
          <w:lang w:val="es-ES"/>
        </w:rPr>
        <w:t>apk</w:t>
      </w:r>
      <w:proofErr w:type="spellEnd"/>
      <w:r>
        <w:rPr>
          <w:lang w:val="es-ES"/>
        </w:rPr>
        <w:t xml:space="preserve">. Busca el archivo descargado, haz </w:t>
      </w:r>
      <w:proofErr w:type="spellStart"/>
      <w:proofErr w:type="gramStart"/>
      <w:r>
        <w:rPr>
          <w:lang w:val="es-ES"/>
        </w:rPr>
        <w:t>click</w:t>
      </w:r>
      <w:proofErr w:type="spellEnd"/>
      <w:proofErr w:type="gramEnd"/>
      <w:r>
        <w:rPr>
          <w:lang w:val="es-ES"/>
        </w:rPr>
        <w:t xml:space="preserve"> en él y se te instalará la </w:t>
      </w:r>
      <w:proofErr w:type="gramStart"/>
      <w:r>
        <w:rPr>
          <w:lang w:val="es-ES"/>
        </w:rPr>
        <w:t>app</w:t>
      </w:r>
      <w:proofErr w:type="gramEnd"/>
      <w:r>
        <w:rPr>
          <w:lang w:val="es-ES"/>
        </w:rPr>
        <w:t>. Puede que tengas que activar la configuración de instalar desde origen externo.</w:t>
      </w:r>
    </w:p>
    <w:p w14:paraId="19CFA4F1" w14:textId="286F4929" w:rsidR="00974D62" w:rsidRDefault="00D94A9D" w:rsidP="00D94A9D">
      <w:pPr>
        <w:jc w:val="both"/>
        <w:rPr>
          <w:lang w:val="es-ES"/>
        </w:rPr>
      </w:pPr>
      <w:r>
        <w:rPr>
          <w:lang w:val="es-ES"/>
        </w:rPr>
        <w:t xml:space="preserve">En </w:t>
      </w:r>
      <w:r>
        <w:rPr>
          <w:b/>
          <w:bCs/>
          <w:lang w:val="es-ES"/>
        </w:rPr>
        <w:t>Windows</w:t>
      </w:r>
      <w:r>
        <w:rPr>
          <w:lang w:val="es-ES"/>
        </w:rPr>
        <w:t xml:space="preserve"> se descarga un archivo .zip. Tendrás que extraer todo en la carpeta que desees y luego ejecutar el archivo </w:t>
      </w:r>
      <w:r w:rsidR="001F0394">
        <w:rPr>
          <w:lang w:val="es-ES"/>
        </w:rPr>
        <w:t>Foliarium</w:t>
      </w:r>
      <w:r>
        <w:rPr>
          <w:lang w:val="es-ES"/>
        </w:rPr>
        <w:t xml:space="preserve">.exe en la carpeta extraída. </w:t>
      </w:r>
    </w:p>
    <w:p w14:paraId="68A5B421" w14:textId="7A737A84" w:rsidR="005C7F79" w:rsidRDefault="00D94A9D" w:rsidP="00D94A9D">
      <w:pPr>
        <w:jc w:val="both"/>
        <w:rPr>
          <w:lang w:val="es-ES"/>
        </w:rPr>
      </w:pPr>
      <w:r>
        <w:rPr>
          <w:lang w:val="es-ES"/>
        </w:rPr>
        <w:t xml:space="preserve">En </w:t>
      </w:r>
      <w:r>
        <w:rPr>
          <w:b/>
          <w:bCs/>
          <w:lang w:val="es-ES"/>
        </w:rPr>
        <w:t>Linux</w:t>
      </w:r>
      <w:r>
        <w:rPr>
          <w:lang w:val="es-ES"/>
        </w:rPr>
        <w:t xml:space="preserve"> se descarga un archivo .</w:t>
      </w:r>
      <w:proofErr w:type="spellStart"/>
      <w:r>
        <w:rPr>
          <w:lang w:val="es-ES"/>
        </w:rPr>
        <w:t>deb</w:t>
      </w:r>
      <w:proofErr w:type="spellEnd"/>
      <w:r>
        <w:rPr>
          <w:lang w:val="es-ES"/>
        </w:rPr>
        <w:t xml:space="preserve">. Solo tendrás que hacer </w:t>
      </w:r>
      <w:proofErr w:type="spellStart"/>
      <w:proofErr w:type="gramStart"/>
      <w:r>
        <w:rPr>
          <w:lang w:val="es-ES"/>
        </w:rPr>
        <w:t>click</w:t>
      </w:r>
      <w:proofErr w:type="spellEnd"/>
      <w:proofErr w:type="gramEnd"/>
      <w:r>
        <w:rPr>
          <w:lang w:val="es-ES"/>
        </w:rPr>
        <w:t xml:space="preserve"> en ese archivo, darle a instalar y </w:t>
      </w:r>
      <w:r w:rsidR="000F0A46">
        <w:rPr>
          <w:lang w:val="es-ES"/>
        </w:rPr>
        <w:t>a</w:t>
      </w:r>
      <w:r w:rsidR="000F0A46" w:rsidRPr="000F0A46">
        <w:rPr>
          <w:lang w:val="es-ES"/>
        </w:rPr>
        <w:t xml:space="preserve">brir </w:t>
      </w:r>
      <w:proofErr w:type="spellStart"/>
      <w:r w:rsidR="001F0394">
        <w:rPr>
          <w:lang w:val="es-ES"/>
        </w:rPr>
        <w:t>Foliarium</w:t>
      </w:r>
      <w:proofErr w:type="spellEnd"/>
      <w:r w:rsidR="000F0A46" w:rsidRPr="000F0A46">
        <w:rPr>
          <w:lang w:val="es-ES"/>
        </w:rPr>
        <w:t xml:space="preserve"> desde el men</w:t>
      </w:r>
      <w:r w:rsidR="000F0A46">
        <w:rPr>
          <w:lang w:val="es-ES"/>
        </w:rPr>
        <w:t>ú</w:t>
      </w:r>
      <w:r w:rsidR="000F0A46" w:rsidRPr="000F0A46">
        <w:rPr>
          <w:lang w:val="es-ES"/>
        </w:rPr>
        <w:t xml:space="preserve"> de aplicaciones</w:t>
      </w:r>
      <w:r w:rsidR="000F0A46">
        <w:rPr>
          <w:lang w:val="es-ES"/>
        </w:rPr>
        <w:t>.</w:t>
      </w:r>
    </w:p>
    <w:p w14:paraId="0E06EC14" w14:textId="709B2E5F" w:rsidR="00217287" w:rsidRPr="00A63574" w:rsidRDefault="006124D9" w:rsidP="00D94A9D">
      <w:pPr>
        <w:jc w:val="both"/>
        <w:rPr>
          <w:lang w:val="es-ES"/>
        </w:rPr>
      </w:pPr>
      <w:hyperlink w:anchor="_INSTALACIÓN_PASO_A" w:history="1">
        <w:r w:rsidR="00217287" w:rsidRPr="006124D9">
          <w:rPr>
            <w:rStyle w:val="Hipervnculo"/>
            <w:lang w:val="es-ES"/>
          </w:rPr>
          <w:t>Instrucciones de instalación paso</w:t>
        </w:r>
        <w:r w:rsidR="00217287" w:rsidRPr="006124D9">
          <w:rPr>
            <w:rStyle w:val="Hipervnculo"/>
            <w:lang w:val="es-ES"/>
          </w:rPr>
          <w:t xml:space="preserve"> </w:t>
        </w:r>
        <w:r w:rsidR="00217287" w:rsidRPr="006124D9">
          <w:rPr>
            <w:rStyle w:val="Hipervnculo"/>
            <w:lang w:val="es-ES"/>
          </w:rPr>
          <w:t>a paso</w:t>
        </w:r>
      </w:hyperlink>
    </w:p>
    <w:p w14:paraId="6D14FE86" w14:textId="57C75F07" w:rsidR="00974D62" w:rsidRPr="00A63574" w:rsidRDefault="00000000" w:rsidP="00D94A9D">
      <w:pPr>
        <w:pStyle w:val="Ttulo2"/>
        <w:jc w:val="both"/>
        <w:rPr>
          <w:lang w:val="es-ES"/>
        </w:rPr>
      </w:pPr>
      <w:r w:rsidRPr="00A63574">
        <w:rPr>
          <w:lang w:val="es-ES"/>
        </w:rPr>
        <w:lastRenderedPageBreak/>
        <w:t>3. Primer uso</w:t>
      </w:r>
    </w:p>
    <w:p w14:paraId="03D270AA" w14:textId="6F35E01D" w:rsidR="00974D62" w:rsidRPr="00217287" w:rsidRDefault="00000000" w:rsidP="000F0A46">
      <w:pPr>
        <w:pStyle w:val="Ttulo3"/>
        <w:jc w:val="both"/>
        <w:rPr>
          <w:lang w:val="es-ES"/>
        </w:rPr>
      </w:pPr>
      <w:r w:rsidRPr="00217287">
        <w:rPr>
          <w:lang w:val="es-ES"/>
        </w:rPr>
        <w:t>3.1. Iniciar la aplicación</w:t>
      </w:r>
    </w:p>
    <w:p w14:paraId="112FC597" w14:textId="2D14AE28" w:rsidR="00974D62" w:rsidRDefault="00000000" w:rsidP="00D94A9D">
      <w:pPr>
        <w:pStyle w:val="Listaconvietas"/>
        <w:jc w:val="both"/>
        <w:rPr>
          <w:lang w:val="es-ES"/>
        </w:rPr>
      </w:pPr>
      <w:r w:rsidRPr="000F0A46">
        <w:rPr>
          <w:b/>
          <w:bCs/>
          <w:lang w:val="es-ES"/>
        </w:rPr>
        <w:t>Android</w:t>
      </w:r>
      <w:r w:rsidRPr="00553EAC">
        <w:rPr>
          <w:lang w:val="es-ES"/>
        </w:rPr>
        <w:t>: abre `Aplicaciones` y busca `</w:t>
      </w:r>
      <w:proofErr w:type="spellStart"/>
      <w:r w:rsidR="001F0394">
        <w:rPr>
          <w:lang w:val="es-ES"/>
        </w:rPr>
        <w:t>Foliarium</w:t>
      </w:r>
      <w:proofErr w:type="spellEnd"/>
      <w:r w:rsidRPr="00553EAC">
        <w:rPr>
          <w:lang w:val="es-ES"/>
        </w:rPr>
        <w:t>`.</w:t>
      </w:r>
    </w:p>
    <w:p w14:paraId="3033B61E" w14:textId="564D9FD8" w:rsidR="000F0A46" w:rsidRDefault="000F0A46" w:rsidP="00D94A9D">
      <w:pPr>
        <w:pStyle w:val="Listaconvietas"/>
        <w:jc w:val="both"/>
        <w:rPr>
          <w:lang w:val="es-ES"/>
        </w:rPr>
      </w:pPr>
      <w:r w:rsidRPr="000F0A46">
        <w:rPr>
          <w:b/>
          <w:bCs/>
          <w:lang w:val="es-ES"/>
        </w:rPr>
        <w:t>Windows</w:t>
      </w:r>
      <w:r w:rsidRPr="000F0A46">
        <w:rPr>
          <w:lang w:val="es-ES"/>
        </w:rPr>
        <w:t xml:space="preserve">: haz doble clic en el icono de </w:t>
      </w:r>
      <w:r w:rsidR="001F0394">
        <w:rPr>
          <w:lang w:val="es-ES"/>
        </w:rPr>
        <w:t>Foliarium</w:t>
      </w:r>
      <w:r w:rsidRPr="000F0A46">
        <w:rPr>
          <w:lang w:val="es-ES"/>
        </w:rPr>
        <w:t>.exe.</w:t>
      </w:r>
    </w:p>
    <w:p w14:paraId="001F2D1A" w14:textId="2C6C6AE5" w:rsidR="000F0A46" w:rsidRPr="000F0A46" w:rsidRDefault="000F0A46" w:rsidP="00D94A9D">
      <w:pPr>
        <w:pStyle w:val="Listaconvietas"/>
        <w:jc w:val="both"/>
        <w:rPr>
          <w:lang w:val="es-ES"/>
        </w:rPr>
      </w:pPr>
      <w:r w:rsidRPr="000F0A46">
        <w:rPr>
          <w:b/>
          <w:bCs/>
          <w:lang w:val="es-ES"/>
        </w:rPr>
        <w:t>Linux</w:t>
      </w:r>
      <w:r w:rsidRPr="000F0A46">
        <w:rPr>
          <w:lang w:val="es-ES"/>
        </w:rPr>
        <w:t xml:space="preserve">: Busca </w:t>
      </w:r>
      <w:proofErr w:type="spellStart"/>
      <w:r w:rsidR="001F0394">
        <w:rPr>
          <w:lang w:val="es-ES"/>
        </w:rPr>
        <w:t>Foliarium</w:t>
      </w:r>
      <w:proofErr w:type="spellEnd"/>
      <w:r w:rsidRPr="000F0A46">
        <w:rPr>
          <w:lang w:val="es-ES"/>
        </w:rPr>
        <w:t xml:space="preserve"> </w:t>
      </w:r>
      <w:r>
        <w:rPr>
          <w:lang w:val="es-ES"/>
        </w:rPr>
        <w:t>en</w:t>
      </w:r>
      <w:r w:rsidRPr="000F0A46">
        <w:rPr>
          <w:lang w:val="es-ES"/>
        </w:rPr>
        <w:t xml:space="preserve"> e</w:t>
      </w:r>
      <w:r>
        <w:rPr>
          <w:lang w:val="es-ES"/>
        </w:rPr>
        <w:t>l menú de aplicaciones y ejecútalo.</w:t>
      </w:r>
    </w:p>
    <w:p w14:paraId="56B4F58A" w14:textId="77777777" w:rsidR="005C7F79" w:rsidRDefault="00553EAC" w:rsidP="00D94A9D">
      <w:pPr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1F32C11" wp14:editId="5EFEBA18">
            <wp:extent cx="1341120" cy="1341120"/>
            <wp:effectExtent l="0" t="0" r="0" b="0"/>
            <wp:docPr id="1524045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4545" name="Imagen 1524045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E4B6" w14:textId="6383EA00" w:rsidR="00974D62" w:rsidRPr="00553EAC" w:rsidRDefault="00000000" w:rsidP="00D94A9D">
      <w:pPr>
        <w:jc w:val="both"/>
        <w:rPr>
          <w:lang w:val="es-ES"/>
        </w:rPr>
      </w:pPr>
      <w:r w:rsidRPr="00553EAC">
        <w:rPr>
          <w:lang w:val="es-ES"/>
        </w:rPr>
        <w:t>[Imagen: Icon</w:t>
      </w:r>
      <w:r w:rsidR="00553EAC">
        <w:rPr>
          <w:lang w:val="es-ES"/>
        </w:rPr>
        <w:t>o</w:t>
      </w:r>
      <w:r w:rsidRPr="00553EAC">
        <w:rPr>
          <w:lang w:val="es-ES"/>
        </w:rPr>
        <w:t xml:space="preserve">] </w:t>
      </w:r>
    </w:p>
    <w:p w14:paraId="5898BDB5" w14:textId="77777777" w:rsidR="00974D62" w:rsidRPr="00553EAC" w:rsidRDefault="00974D62" w:rsidP="00D94A9D">
      <w:pPr>
        <w:jc w:val="both"/>
        <w:rPr>
          <w:lang w:val="es-ES"/>
        </w:rPr>
      </w:pPr>
    </w:p>
    <w:p w14:paraId="03C22282" w14:textId="7A803583" w:rsidR="00A63574" w:rsidRPr="00A63574" w:rsidRDefault="00000000" w:rsidP="000F0A46">
      <w:pPr>
        <w:pStyle w:val="Ttulo3"/>
        <w:jc w:val="both"/>
        <w:rPr>
          <w:lang w:val="es-ES"/>
        </w:rPr>
      </w:pPr>
      <w:r w:rsidRPr="00553EAC">
        <w:rPr>
          <w:lang w:val="es-ES"/>
        </w:rPr>
        <w:t>3.2. Primera pantalla</w:t>
      </w:r>
    </w:p>
    <w:p w14:paraId="319CD570" w14:textId="49B2900C" w:rsidR="00974D62" w:rsidRPr="00553EAC" w:rsidRDefault="00000000" w:rsidP="00D94A9D">
      <w:pPr>
        <w:jc w:val="both"/>
        <w:rPr>
          <w:lang w:val="es-ES"/>
        </w:rPr>
      </w:pPr>
      <w:r w:rsidRPr="00553EAC">
        <w:rPr>
          <w:lang w:val="es-ES"/>
        </w:rPr>
        <w:t>Si no tienes una cuenta todavía, regístrate y se te dará el rol de Usuario. Si quieres otro rol, contacta con el desarrollador.</w:t>
      </w:r>
    </w:p>
    <w:p w14:paraId="7FDFCB8B" w14:textId="624CE663" w:rsidR="00974D62" w:rsidRPr="00553EAC" w:rsidRDefault="00000000" w:rsidP="00D94A9D">
      <w:pPr>
        <w:jc w:val="both"/>
        <w:rPr>
          <w:lang w:val="es-ES"/>
        </w:rPr>
      </w:pPr>
      <w:r w:rsidRPr="00553EAC">
        <w:rPr>
          <w:lang w:val="es-ES"/>
        </w:rPr>
        <w:t>Una vez tengas tu cuenta, selecciona tu rol e inicia sesión con tus credenciales.</w:t>
      </w:r>
    </w:p>
    <w:p w14:paraId="1FB6B7DF" w14:textId="3FB8A3E7" w:rsidR="00217287" w:rsidRPr="00553EAC" w:rsidRDefault="00000000" w:rsidP="00D94A9D">
      <w:pPr>
        <w:jc w:val="both"/>
        <w:rPr>
          <w:lang w:val="es-ES"/>
        </w:rPr>
      </w:pPr>
      <w:r w:rsidRPr="00553EAC">
        <w:rPr>
          <w:lang w:val="es-ES"/>
        </w:rPr>
        <w:t xml:space="preserve">Si te da error de conexión, asegúrate de que la dirección a la que te estás conectando es la correcta en </w:t>
      </w:r>
      <w:r w:rsidRPr="00A63574">
        <w:rPr>
          <w:b/>
          <w:bCs/>
          <w:lang w:val="es-ES"/>
        </w:rPr>
        <w:t>Configuración de conexión</w:t>
      </w:r>
      <w:r w:rsidRPr="00553EAC">
        <w:rPr>
          <w:lang w:val="es-ES"/>
        </w:rPr>
        <w:t>.</w:t>
      </w:r>
      <w:r w:rsidR="00217287">
        <w:rPr>
          <w:lang w:val="es-ES"/>
        </w:rPr>
        <w:t xml:space="preserve"> </w:t>
      </w:r>
      <w:r w:rsidR="00217287" w:rsidRPr="00217287">
        <w:rPr>
          <w:lang w:val="es-ES"/>
        </w:rPr>
        <w:t>URL de la API: plantas.gti-ia.upv.es</w:t>
      </w:r>
    </w:p>
    <w:p w14:paraId="566DCBB4" w14:textId="77777777" w:rsidR="00553EAC" w:rsidRDefault="00553EAC" w:rsidP="00D94A9D">
      <w:pPr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3429EFC" wp14:editId="1A48A36D">
            <wp:extent cx="5382525" cy="2895600"/>
            <wp:effectExtent l="0" t="0" r="8890" b="0"/>
            <wp:docPr id="103560571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05711" name="Imagen 10356057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5465" cy="29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EB88" w14:textId="6D36199C" w:rsidR="00974D62" w:rsidRPr="00553EAC" w:rsidRDefault="00000000" w:rsidP="00D94A9D">
      <w:pPr>
        <w:jc w:val="both"/>
        <w:rPr>
          <w:lang w:val="es-ES"/>
        </w:rPr>
      </w:pPr>
      <w:r w:rsidRPr="00553EAC">
        <w:rPr>
          <w:lang w:val="es-ES"/>
        </w:rPr>
        <w:t xml:space="preserve">[Imagen: Pantalla de inicio de sesión] </w:t>
      </w:r>
    </w:p>
    <w:p w14:paraId="7A48F352" w14:textId="67C522A2" w:rsidR="00974D62" w:rsidRPr="00553EAC" w:rsidRDefault="00000000" w:rsidP="00D94A9D">
      <w:pPr>
        <w:pStyle w:val="Ttulo2"/>
        <w:jc w:val="both"/>
        <w:rPr>
          <w:lang w:val="es-ES"/>
        </w:rPr>
      </w:pPr>
      <w:r w:rsidRPr="00553EAC">
        <w:rPr>
          <w:lang w:val="es-ES"/>
        </w:rPr>
        <w:lastRenderedPageBreak/>
        <w:t>4. Funciones principales para usuarios</w:t>
      </w:r>
    </w:p>
    <w:p w14:paraId="68E0177A" w14:textId="58770B6B" w:rsidR="00A63574" w:rsidRPr="00A63574" w:rsidRDefault="00000000" w:rsidP="005C7F79">
      <w:pPr>
        <w:pStyle w:val="Ttulo3"/>
        <w:jc w:val="both"/>
        <w:rPr>
          <w:lang w:val="es-ES"/>
        </w:rPr>
      </w:pPr>
      <w:r w:rsidRPr="00553EAC">
        <w:rPr>
          <w:lang w:val="es-ES"/>
        </w:rPr>
        <w:t>4.1. Subir imágenes</w:t>
      </w:r>
    </w:p>
    <w:p w14:paraId="0FEB8AB5" w14:textId="24483232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 xml:space="preserve">Pulsa el botón </w:t>
      </w:r>
      <w:r w:rsidRPr="00A63574">
        <w:rPr>
          <w:b/>
          <w:bCs/>
          <w:lang w:val="es-ES"/>
        </w:rPr>
        <w:t>Subir Foto</w:t>
      </w:r>
      <w:r w:rsidRPr="00553EAC">
        <w:rPr>
          <w:lang w:val="es-ES"/>
        </w:rPr>
        <w:t>.</w:t>
      </w:r>
    </w:p>
    <w:p w14:paraId="5A350410" w14:textId="19721D1C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>Selecciona una imagen de una hoja</w:t>
      </w:r>
      <w:r w:rsidR="000F0A46">
        <w:rPr>
          <w:lang w:val="es-ES"/>
        </w:rPr>
        <w:t xml:space="preserve">, desde móvil </w:t>
      </w:r>
      <w:proofErr w:type="gramStart"/>
      <w:r w:rsidR="000F0A46">
        <w:rPr>
          <w:lang w:val="es-ES"/>
        </w:rPr>
        <w:t>tienes que tener</w:t>
      </w:r>
      <w:proofErr w:type="gramEnd"/>
      <w:r w:rsidR="000F0A46">
        <w:rPr>
          <w:lang w:val="es-ES"/>
        </w:rPr>
        <w:t xml:space="preserve"> la imagen </w:t>
      </w:r>
    </w:p>
    <w:p w14:paraId="3EE9D080" w14:textId="77777777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>Elige la etiqueta de tu imagen si la conoces.</w:t>
      </w:r>
    </w:p>
    <w:p w14:paraId="2AF08D8D" w14:textId="77777777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>La imagen se añade a la base de datos.</w:t>
      </w:r>
    </w:p>
    <w:p w14:paraId="0181D3EE" w14:textId="0AF02ACE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 xml:space="preserve">Si está disponible, un modelo puede </w:t>
      </w:r>
      <w:r w:rsidR="00A63574" w:rsidRPr="00553EAC">
        <w:rPr>
          <w:lang w:val="es-ES"/>
        </w:rPr>
        <w:t>predecir</w:t>
      </w:r>
      <w:r w:rsidRPr="00553EAC">
        <w:rPr>
          <w:lang w:val="es-ES"/>
        </w:rPr>
        <w:t xml:space="preserve"> la etiqueta de tu imagen.</w:t>
      </w:r>
    </w:p>
    <w:p w14:paraId="6CAC1019" w14:textId="2449BD60" w:rsidR="00974D62" w:rsidRPr="00553EAC" w:rsidRDefault="00553EAC" w:rsidP="00D94A9D">
      <w:pPr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BF2CEC9" wp14:editId="3DFFD234">
            <wp:extent cx="5486400" cy="2942590"/>
            <wp:effectExtent l="0" t="0" r="0" b="0"/>
            <wp:docPr id="22180769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07699" name="Imagen 2218076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EAC">
        <w:rPr>
          <w:lang w:val="es-ES"/>
        </w:rPr>
        <w:t xml:space="preserve">[Imagen: Pantalla de subida de imagen] </w:t>
      </w:r>
    </w:p>
    <w:p w14:paraId="1FF28998" w14:textId="77777777" w:rsidR="00974D62" w:rsidRPr="00553EAC" w:rsidRDefault="00974D62" w:rsidP="00D94A9D">
      <w:pPr>
        <w:jc w:val="both"/>
        <w:rPr>
          <w:lang w:val="es-ES"/>
        </w:rPr>
      </w:pPr>
    </w:p>
    <w:p w14:paraId="185D0E75" w14:textId="36363409" w:rsidR="00974D62" w:rsidRDefault="00000000" w:rsidP="005C7F79">
      <w:pPr>
        <w:pStyle w:val="Ttulo3"/>
        <w:jc w:val="both"/>
      </w:pPr>
      <w:r>
        <w:t xml:space="preserve">4.2. Ver </w:t>
      </w:r>
      <w:proofErr w:type="spellStart"/>
      <w:r>
        <w:t>experimentos</w:t>
      </w:r>
      <w:proofErr w:type="spellEnd"/>
    </w:p>
    <w:p w14:paraId="45005DAB" w14:textId="3E491103" w:rsidR="00974D62" w:rsidRDefault="00000000" w:rsidP="00D94A9D">
      <w:pPr>
        <w:pStyle w:val="Listaconvietas"/>
        <w:jc w:val="both"/>
      </w:pPr>
      <w:proofErr w:type="spellStart"/>
      <w:r>
        <w:t>Pulsa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</w:t>
      </w:r>
      <w:proofErr w:type="spellStart"/>
      <w:r w:rsidRPr="00A63574">
        <w:rPr>
          <w:b/>
          <w:bCs/>
        </w:rPr>
        <w:t>Experimentos</w:t>
      </w:r>
      <w:proofErr w:type="spellEnd"/>
      <w:r>
        <w:t>.</w:t>
      </w:r>
    </w:p>
    <w:p w14:paraId="3A1647AE" w14:textId="77777777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>Aquí se muestran los modelos ya entrenados y sus características.</w:t>
      </w:r>
    </w:p>
    <w:p w14:paraId="03C8C0E5" w14:textId="77777777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>Puedes ver los resultados de cada modelo y compararlos.</w:t>
      </w:r>
    </w:p>
    <w:p w14:paraId="6576772D" w14:textId="15490D1D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>Puedes crear un nuevo experimento y solicitar su entrenamiento.</w:t>
      </w:r>
    </w:p>
    <w:p w14:paraId="0CC6F3C9" w14:textId="3224A351" w:rsidR="00974D62" w:rsidRPr="00553EAC" w:rsidRDefault="00553EAC" w:rsidP="00D94A9D">
      <w:pPr>
        <w:jc w:val="both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429A395C" wp14:editId="58798B4E">
            <wp:extent cx="5486400" cy="2947670"/>
            <wp:effectExtent l="0" t="0" r="0" b="5080"/>
            <wp:docPr id="16043985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98588" name="Imagen 160439858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EAC">
        <w:rPr>
          <w:lang w:val="es-ES"/>
        </w:rPr>
        <w:t xml:space="preserve">[Imagen: Lista de experimentos] </w:t>
      </w:r>
    </w:p>
    <w:p w14:paraId="478311DA" w14:textId="77777777" w:rsidR="00974D62" w:rsidRPr="00553EAC" w:rsidRDefault="00974D62" w:rsidP="00D94A9D">
      <w:pPr>
        <w:jc w:val="both"/>
        <w:rPr>
          <w:lang w:val="es-ES"/>
        </w:rPr>
      </w:pPr>
    </w:p>
    <w:p w14:paraId="564923BD" w14:textId="69FDF304" w:rsidR="00974D62" w:rsidRPr="00553EAC" w:rsidRDefault="00000000" w:rsidP="005C7F79">
      <w:pPr>
        <w:pStyle w:val="Ttulo3"/>
        <w:jc w:val="both"/>
        <w:rPr>
          <w:lang w:val="es-ES"/>
        </w:rPr>
      </w:pPr>
      <w:r w:rsidRPr="00553EAC">
        <w:rPr>
          <w:lang w:val="es-ES"/>
        </w:rPr>
        <w:t>4.3. Subir imágenes masivamente</w:t>
      </w:r>
    </w:p>
    <w:p w14:paraId="4EECFE66" w14:textId="1E331C9B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 xml:space="preserve">Pulsa el botón </w:t>
      </w:r>
      <w:r w:rsidRPr="00A63574">
        <w:rPr>
          <w:b/>
          <w:bCs/>
          <w:lang w:val="es-ES"/>
        </w:rPr>
        <w:t>Subida masiva</w:t>
      </w:r>
      <w:r w:rsidRPr="00553EAC">
        <w:rPr>
          <w:lang w:val="es-ES"/>
        </w:rPr>
        <w:t>.</w:t>
      </w:r>
    </w:p>
    <w:p w14:paraId="74E868BE" w14:textId="468D81DA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>Sube un conjunto de imágenes</w:t>
      </w:r>
      <w:r w:rsidR="005C7F79">
        <w:rPr>
          <w:lang w:val="es-ES"/>
        </w:rPr>
        <w:t xml:space="preserve"> desde una carpeta con una estructura determinada.</w:t>
      </w:r>
    </w:p>
    <w:p w14:paraId="13072B20" w14:textId="1B57FF2D" w:rsidR="00974D62" w:rsidRPr="005C7F79" w:rsidRDefault="00000000" w:rsidP="00D94A9D">
      <w:pPr>
        <w:pStyle w:val="Listaconvietas"/>
        <w:jc w:val="both"/>
        <w:rPr>
          <w:lang w:val="es-ES"/>
        </w:rPr>
      </w:pPr>
      <w:r w:rsidRPr="005C7F79">
        <w:rPr>
          <w:lang w:val="es-ES"/>
        </w:rPr>
        <w:t>Esta funcionalidad es delicada</w:t>
      </w:r>
      <w:r w:rsidR="005C7F79" w:rsidRPr="005C7F79">
        <w:rPr>
          <w:lang w:val="es-ES"/>
        </w:rPr>
        <w:t>, conta</w:t>
      </w:r>
      <w:r w:rsidR="005C7F79">
        <w:rPr>
          <w:lang w:val="es-ES"/>
        </w:rPr>
        <w:t>cta con el desarrollador antes de usarla.</w:t>
      </w:r>
    </w:p>
    <w:p w14:paraId="5AD08FAA" w14:textId="4834DF4F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 xml:space="preserve">Se requiere rol de </w:t>
      </w:r>
      <w:r w:rsidRPr="00A63574">
        <w:rPr>
          <w:b/>
          <w:bCs/>
          <w:lang w:val="es-ES"/>
        </w:rPr>
        <w:t>Usuario+</w:t>
      </w:r>
      <w:r w:rsidRPr="00A63574">
        <w:rPr>
          <w:lang w:val="es-ES"/>
        </w:rPr>
        <w:t>.</w:t>
      </w:r>
    </w:p>
    <w:p w14:paraId="558E28E0" w14:textId="61E4CA7C" w:rsidR="00974D62" w:rsidRPr="00A63574" w:rsidRDefault="00553EAC" w:rsidP="00D94A9D">
      <w:pPr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D700D71" wp14:editId="3BA8D27E">
            <wp:extent cx="5486400" cy="2947670"/>
            <wp:effectExtent l="0" t="0" r="0" b="5080"/>
            <wp:docPr id="152190016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00160" name="Imagen 15219001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EAC">
        <w:rPr>
          <w:lang w:val="es-ES"/>
        </w:rPr>
        <w:t xml:space="preserve">[Imagen: Pantalla de subida masiva] </w:t>
      </w:r>
    </w:p>
    <w:p w14:paraId="5A604F77" w14:textId="77777777" w:rsidR="00974D62" w:rsidRPr="00553EAC" w:rsidRDefault="00974D62" w:rsidP="00D94A9D">
      <w:pPr>
        <w:jc w:val="both"/>
        <w:rPr>
          <w:lang w:val="es-ES"/>
        </w:rPr>
      </w:pPr>
    </w:p>
    <w:p w14:paraId="06A6E11E" w14:textId="5322BC96" w:rsidR="00974D62" w:rsidRPr="00553EAC" w:rsidRDefault="00A63574" w:rsidP="00D94A9D">
      <w:pPr>
        <w:pStyle w:val="Ttulo2"/>
        <w:jc w:val="both"/>
        <w:rPr>
          <w:lang w:val="es-ES"/>
        </w:rPr>
      </w:pPr>
      <w:r>
        <w:rPr>
          <w:lang w:val="es-ES"/>
        </w:rPr>
        <w:lastRenderedPageBreak/>
        <w:t>5</w:t>
      </w:r>
      <w:r w:rsidRPr="00553EAC">
        <w:rPr>
          <w:lang w:val="es-ES"/>
        </w:rPr>
        <w:t>. Funciones principales para etiquetadores</w:t>
      </w:r>
    </w:p>
    <w:p w14:paraId="48DEB393" w14:textId="19E52DB4" w:rsidR="00974D62" w:rsidRPr="00553EAC" w:rsidRDefault="00A63574" w:rsidP="005C7F79">
      <w:pPr>
        <w:pStyle w:val="Ttulo3"/>
        <w:jc w:val="both"/>
        <w:rPr>
          <w:lang w:val="es-ES"/>
        </w:rPr>
      </w:pPr>
      <w:r>
        <w:rPr>
          <w:lang w:val="es-ES"/>
        </w:rPr>
        <w:t>5</w:t>
      </w:r>
      <w:r w:rsidRPr="00553EAC">
        <w:rPr>
          <w:lang w:val="es-ES"/>
        </w:rPr>
        <w:t>.1. Etiquetar o validar imágenes</w:t>
      </w:r>
    </w:p>
    <w:p w14:paraId="229BE76B" w14:textId="3AC698C2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 xml:space="preserve">Pulsa el botón </w:t>
      </w:r>
      <w:r w:rsidRPr="00A63574">
        <w:rPr>
          <w:b/>
          <w:bCs/>
          <w:lang w:val="es-ES"/>
        </w:rPr>
        <w:t>Etiquetar/Validar</w:t>
      </w:r>
      <w:r w:rsidRPr="00553EAC">
        <w:rPr>
          <w:lang w:val="es-ES"/>
        </w:rPr>
        <w:t>.</w:t>
      </w:r>
    </w:p>
    <w:p w14:paraId="5209C59E" w14:textId="77777777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>Filtra qué imágenes quieres comprobar.</w:t>
      </w:r>
    </w:p>
    <w:p w14:paraId="5BEF1EC1" w14:textId="77777777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>Selecciona una imagen de la lista.</w:t>
      </w:r>
    </w:p>
    <w:p w14:paraId="7F7BC294" w14:textId="77777777" w:rsidR="00974D62" w:rsidRDefault="00000000" w:rsidP="00D94A9D">
      <w:pPr>
        <w:pStyle w:val="Listaconvietas"/>
        <w:jc w:val="both"/>
      </w:pPr>
      <w:proofErr w:type="spellStart"/>
      <w:r>
        <w:t>Selecciona</w:t>
      </w:r>
      <w:proofErr w:type="spellEnd"/>
      <w:r>
        <w:t xml:space="preserve"> la </w:t>
      </w:r>
      <w:proofErr w:type="spellStart"/>
      <w:r>
        <w:t>etiqueta</w:t>
      </w:r>
      <w:proofErr w:type="spellEnd"/>
      <w:r>
        <w:t>.</w:t>
      </w:r>
    </w:p>
    <w:p w14:paraId="49E49A41" w14:textId="0CA0BB6F" w:rsidR="00974D62" w:rsidRDefault="00000000" w:rsidP="00D94A9D">
      <w:pPr>
        <w:pStyle w:val="Listaconvietas"/>
        <w:jc w:val="both"/>
      </w:pPr>
      <w:r>
        <w:t xml:space="preserve">Haz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 w:rsidRPr="00A63574">
        <w:rPr>
          <w:b/>
          <w:bCs/>
        </w:rPr>
        <w:t>Etiquetar</w:t>
      </w:r>
      <w:proofErr w:type="spellEnd"/>
      <w:r>
        <w:t>.</w:t>
      </w:r>
    </w:p>
    <w:p w14:paraId="0010D49B" w14:textId="3D147F15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>Valida si estás seguro/a de que la etiqueta es correcta.</w:t>
      </w:r>
    </w:p>
    <w:p w14:paraId="20B8EE57" w14:textId="555DDCCF" w:rsidR="00974D62" w:rsidRPr="00553EAC" w:rsidRDefault="00553EAC" w:rsidP="00D94A9D">
      <w:pPr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CECD18F" wp14:editId="059A4471">
            <wp:extent cx="5486400" cy="2960370"/>
            <wp:effectExtent l="0" t="0" r="0" b="0"/>
            <wp:docPr id="70924674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46744" name="Imagen 7092467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EAC">
        <w:rPr>
          <w:lang w:val="es-ES"/>
        </w:rPr>
        <w:t xml:space="preserve">[Imagen: Pantalla de etiquetado o validación] </w:t>
      </w:r>
    </w:p>
    <w:p w14:paraId="719C43A4" w14:textId="77777777" w:rsidR="00974D62" w:rsidRPr="00553EAC" w:rsidRDefault="00974D62" w:rsidP="00D94A9D">
      <w:pPr>
        <w:jc w:val="both"/>
        <w:rPr>
          <w:lang w:val="es-ES"/>
        </w:rPr>
      </w:pPr>
    </w:p>
    <w:p w14:paraId="15AEBBBD" w14:textId="3396EF81" w:rsidR="00974D62" w:rsidRDefault="00A63574" w:rsidP="005C7F79">
      <w:pPr>
        <w:pStyle w:val="Ttulo3"/>
        <w:jc w:val="both"/>
      </w:pPr>
      <w:r>
        <w:t xml:space="preserve">5.2.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clases</w:t>
      </w:r>
      <w:proofErr w:type="spellEnd"/>
    </w:p>
    <w:p w14:paraId="6B6507CA" w14:textId="64AB4A34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 xml:space="preserve">Pulsa el botón </w:t>
      </w:r>
      <w:r w:rsidRPr="00A63574">
        <w:rPr>
          <w:b/>
          <w:bCs/>
          <w:lang w:val="es-ES"/>
        </w:rPr>
        <w:t>Editar clases</w:t>
      </w:r>
      <w:r w:rsidRPr="00553EAC">
        <w:rPr>
          <w:lang w:val="es-ES"/>
        </w:rPr>
        <w:t>.</w:t>
      </w:r>
    </w:p>
    <w:p w14:paraId="1DE8D130" w14:textId="77777777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>Navega a través de las clases existentes.</w:t>
      </w:r>
    </w:p>
    <w:p w14:paraId="07ADDB35" w14:textId="77777777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>Modifica la clasificación de la enfermedad o su nombre científico.</w:t>
      </w:r>
    </w:p>
    <w:p w14:paraId="33BF3FA5" w14:textId="77777777" w:rsidR="00974D62" w:rsidRDefault="00000000" w:rsidP="00D94A9D">
      <w:pPr>
        <w:pStyle w:val="Listaconvietas"/>
        <w:jc w:val="both"/>
      </w:pPr>
      <w:r>
        <w:t xml:space="preserve">Guarda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.</w:t>
      </w:r>
    </w:p>
    <w:p w14:paraId="4AF96A0B" w14:textId="77777777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>Añade clases si es necesario.</w:t>
      </w:r>
    </w:p>
    <w:p w14:paraId="2CDA267E" w14:textId="39F763C4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>Procede con cuidado y después de consultar.</w:t>
      </w:r>
    </w:p>
    <w:p w14:paraId="48038B09" w14:textId="20A4FFBE" w:rsidR="00974D62" w:rsidRPr="00553EAC" w:rsidRDefault="00553EAC" w:rsidP="00D94A9D">
      <w:pPr>
        <w:jc w:val="both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4F3D57E" wp14:editId="5799EA1D">
            <wp:extent cx="5390515" cy="2896777"/>
            <wp:effectExtent l="0" t="0" r="635" b="0"/>
            <wp:docPr id="67818842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88421" name="Imagen 67818842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9375" cy="291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EAC">
        <w:rPr>
          <w:lang w:val="es-ES"/>
        </w:rPr>
        <w:t xml:space="preserve">[Imagen: Pantalla de edición de clases] </w:t>
      </w:r>
    </w:p>
    <w:p w14:paraId="4AF9BB40" w14:textId="77777777" w:rsidR="00974D62" w:rsidRPr="00553EAC" w:rsidRDefault="00974D62" w:rsidP="00D94A9D">
      <w:pPr>
        <w:jc w:val="both"/>
        <w:rPr>
          <w:lang w:val="es-ES"/>
        </w:rPr>
      </w:pPr>
    </w:p>
    <w:p w14:paraId="66FE9E93" w14:textId="4F816F48" w:rsidR="00974D62" w:rsidRDefault="00A63574" w:rsidP="005C7F79">
      <w:pPr>
        <w:pStyle w:val="Ttulo2"/>
        <w:jc w:val="both"/>
      </w:pPr>
      <w:r>
        <w:t xml:space="preserve">6.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para </w:t>
      </w:r>
      <w:proofErr w:type="spellStart"/>
      <w:r>
        <w:t>administradores</w:t>
      </w:r>
      <w:proofErr w:type="spellEnd"/>
    </w:p>
    <w:p w14:paraId="51164B83" w14:textId="77777777" w:rsidR="00974D62" w:rsidRDefault="00000000" w:rsidP="00D94A9D">
      <w:pPr>
        <w:pStyle w:val="Listaconvietas"/>
        <w:jc w:val="both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>.</w:t>
      </w:r>
    </w:p>
    <w:p w14:paraId="5DDAD652" w14:textId="32767E09" w:rsidR="00974D62" w:rsidRPr="00553EAC" w:rsidRDefault="00000000" w:rsidP="00D94A9D">
      <w:pPr>
        <w:pStyle w:val="Listaconvietas"/>
        <w:jc w:val="both"/>
        <w:rPr>
          <w:lang w:val="es-ES"/>
        </w:rPr>
      </w:pPr>
      <w:r w:rsidRPr="00553EAC">
        <w:rPr>
          <w:lang w:val="es-ES"/>
        </w:rPr>
        <w:t>Gestión de solicitudes de entrenamiento.</w:t>
      </w:r>
    </w:p>
    <w:p w14:paraId="41D93FBB" w14:textId="466EBF40" w:rsidR="00957C58" w:rsidRPr="00553EAC" w:rsidRDefault="00553EAC" w:rsidP="00D94A9D">
      <w:pPr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27A6BF1" wp14:editId="2AE2D099">
            <wp:extent cx="5391138" cy="2910840"/>
            <wp:effectExtent l="0" t="0" r="635" b="3810"/>
            <wp:docPr id="176043803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38032" name="Imagen 17604380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3403" cy="291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3EAC">
        <w:rPr>
          <w:lang w:val="es-ES"/>
        </w:rPr>
        <w:t>[Imagen: Panel de administración</w:t>
      </w:r>
      <w:r>
        <w:rPr>
          <w:lang w:val="es-ES"/>
        </w:rPr>
        <w:t>]</w:t>
      </w:r>
    </w:p>
    <w:p w14:paraId="25A2F53C" w14:textId="0E64EB92" w:rsidR="00974D62" w:rsidRPr="00553EAC" w:rsidRDefault="00A63574" w:rsidP="005C7F79">
      <w:pPr>
        <w:pStyle w:val="Ttulo2"/>
        <w:jc w:val="both"/>
        <w:rPr>
          <w:lang w:val="es-ES"/>
        </w:rPr>
      </w:pPr>
      <w:r>
        <w:rPr>
          <w:lang w:val="es-ES"/>
        </w:rPr>
        <w:t>7</w:t>
      </w:r>
      <w:r w:rsidRPr="00553EAC">
        <w:rPr>
          <w:lang w:val="es-ES"/>
        </w:rPr>
        <w:t>. Soporte</w:t>
      </w:r>
    </w:p>
    <w:p w14:paraId="566A3B8B" w14:textId="230444DD" w:rsidR="00974D62" w:rsidRDefault="00000000" w:rsidP="00D94A9D">
      <w:pPr>
        <w:jc w:val="both"/>
        <w:rPr>
          <w:lang w:val="es-ES"/>
        </w:rPr>
      </w:pPr>
      <w:r w:rsidRPr="00553EAC">
        <w:rPr>
          <w:lang w:val="es-ES"/>
        </w:rPr>
        <w:t xml:space="preserve">Si tienes problemas o preguntas, contacta con: </w:t>
      </w:r>
      <w:hyperlink r:id="rId16" w:history="1">
        <w:r w:rsidR="00217287" w:rsidRPr="00354084">
          <w:rPr>
            <w:rStyle w:val="Hipervnculo"/>
            <w:lang w:val="es-ES"/>
          </w:rPr>
          <w:t>pralfes@etsinf.upv.es</w:t>
        </w:r>
      </w:hyperlink>
    </w:p>
    <w:p w14:paraId="21DFF8D5" w14:textId="168F4AC2" w:rsidR="00217287" w:rsidRDefault="00217287" w:rsidP="00217287">
      <w:pPr>
        <w:pStyle w:val="Ttulo2"/>
        <w:rPr>
          <w:lang w:val="es-ES"/>
        </w:rPr>
      </w:pPr>
      <w:bookmarkStart w:id="0" w:name="_INSTALACIÓN_PASO_A"/>
      <w:bookmarkEnd w:id="0"/>
      <w:r>
        <w:rPr>
          <w:lang w:val="es-ES"/>
        </w:rPr>
        <w:lastRenderedPageBreak/>
        <w:t>INSTALACIÓN PASO A PASO</w:t>
      </w:r>
    </w:p>
    <w:p w14:paraId="036A19AB" w14:textId="399DF5A7" w:rsidR="00217287" w:rsidRDefault="00217287" w:rsidP="00217287">
      <w:pPr>
        <w:pStyle w:val="Subttulo"/>
        <w:rPr>
          <w:lang w:val="es-ES"/>
        </w:rPr>
      </w:pPr>
      <w:r>
        <w:rPr>
          <w:lang w:val="es-ES"/>
        </w:rPr>
        <w:t>Windows</w:t>
      </w:r>
    </w:p>
    <w:p w14:paraId="3EF63FF1" w14:textId="7BE5E254" w:rsidR="00217287" w:rsidRPr="00217287" w:rsidRDefault="00217287" w:rsidP="00217287">
      <w:pPr>
        <w:pStyle w:val="Prrafodelista"/>
        <w:numPr>
          <w:ilvl w:val="0"/>
          <w:numId w:val="10"/>
        </w:numPr>
        <w:rPr>
          <w:lang w:val="es-ES"/>
        </w:rPr>
      </w:pPr>
      <w:r w:rsidRPr="00217287">
        <w:rPr>
          <w:lang w:val="es-ES"/>
        </w:rPr>
        <w:drawing>
          <wp:anchor distT="0" distB="0" distL="114300" distR="114300" simplePos="0" relativeHeight="251654144" behindDoc="0" locked="0" layoutInCell="1" allowOverlap="1" wp14:anchorId="6C70E006" wp14:editId="77F9472A">
            <wp:simplePos x="0" y="0"/>
            <wp:positionH relativeFrom="column">
              <wp:posOffset>952500</wp:posOffset>
            </wp:positionH>
            <wp:positionV relativeFrom="paragraph">
              <wp:posOffset>421640</wp:posOffset>
            </wp:positionV>
            <wp:extent cx="3574800" cy="1166400"/>
            <wp:effectExtent l="0" t="0" r="6985" b="0"/>
            <wp:wrapTopAndBottom/>
            <wp:docPr id="587196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96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4800" cy="116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7287">
        <w:rPr>
          <w:lang w:val="es-ES"/>
        </w:rPr>
        <w:t xml:space="preserve">Haz </w:t>
      </w:r>
      <w:proofErr w:type="spellStart"/>
      <w:proofErr w:type="gramStart"/>
      <w:r w:rsidRPr="00217287">
        <w:rPr>
          <w:lang w:val="es-ES"/>
        </w:rPr>
        <w:t>click</w:t>
      </w:r>
      <w:proofErr w:type="spellEnd"/>
      <w:proofErr w:type="gramEnd"/>
      <w:r w:rsidRPr="00217287">
        <w:rPr>
          <w:lang w:val="es-ES"/>
        </w:rPr>
        <w:t xml:space="preserve"> en el botón de descarga de la versión de </w:t>
      </w:r>
      <w:r w:rsidRPr="00AB6CD5">
        <w:rPr>
          <w:b/>
          <w:bCs/>
          <w:lang w:val="es-ES"/>
        </w:rPr>
        <w:t>Windows</w:t>
      </w:r>
      <w:r w:rsidRPr="00217287">
        <w:rPr>
          <w:lang w:val="es-ES"/>
        </w:rPr>
        <w:t xml:space="preserve"> en la página web</w:t>
      </w:r>
      <w:r w:rsidR="00F87D00">
        <w:rPr>
          <w:lang w:val="es-ES"/>
        </w:rPr>
        <w:t>.</w:t>
      </w:r>
    </w:p>
    <w:p w14:paraId="183299EB" w14:textId="4C352B9E" w:rsidR="00217287" w:rsidRDefault="00217287" w:rsidP="00217287">
      <w:pPr>
        <w:rPr>
          <w:lang w:val="es-ES"/>
        </w:rPr>
      </w:pPr>
    </w:p>
    <w:p w14:paraId="36E3549D" w14:textId="4F19F68A" w:rsidR="00217287" w:rsidRDefault="00217287" w:rsidP="00217287">
      <w:pPr>
        <w:pStyle w:val="Prrafodelista"/>
        <w:numPr>
          <w:ilvl w:val="0"/>
          <w:numId w:val="10"/>
        </w:numPr>
        <w:rPr>
          <w:lang w:val="es-ES"/>
        </w:rPr>
      </w:pPr>
      <w:r w:rsidRPr="00217287">
        <w:rPr>
          <w:lang w:val="es-ES"/>
        </w:rPr>
        <w:t xml:space="preserve">Dale a mostrar en carpeta o busca el zip en tu carpeta de </w:t>
      </w:r>
      <w:r w:rsidRPr="00AB6CD5">
        <w:rPr>
          <w:b/>
          <w:bCs/>
          <w:lang w:val="es-ES"/>
        </w:rPr>
        <w:t>descargas</w:t>
      </w:r>
      <w:r w:rsidRPr="00217287">
        <w:rPr>
          <w:lang w:val="es-ES"/>
        </w:rPr>
        <w:t>.</w:t>
      </w:r>
    </w:p>
    <w:p w14:paraId="68EB4F60" w14:textId="77777777" w:rsidR="00217287" w:rsidRPr="00217287" w:rsidRDefault="00217287" w:rsidP="00217287">
      <w:pPr>
        <w:pStyle w:val="Prrafodelista"/>
        <w:rPr>
          <w:lang w:val="es-ES"/>
        </w:rPr>
      </w:pPr>
    </w:p>
    <w:p w14:paraId="7733BC55" w14:textId="7B52415A" w:rsidR="00217287" w:rsidRDefault="00217287" w:rsidP="00217287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Mueve el zip a la carpeta donde quieras tener la aplicación</w:t>
      </w:r>
      <w:r w:rsidR="00F87D00">
        <w:rPr>
          <w:lang w:val="es-ES"/>
        </w:rPr>
        <w:t>.</w:t>
      </w:r>
    </w:p>
    <w:p w14:paraId="16A5271F" w14:textId="4DA68434" w:rsidR="00217287" w:rsidRPr="00AB6CD5" w:rsidRDefault="00217287" w:rsidP="00217287">
      <w:pPr>
        <w:pStyle w:val="Prrafodelista"/>
        <w:rPr>
          <w:lang w:val="es-ES"/>
        </w:rPr>
      </w:pPr>
    </w:p>
    <w:p w14:paraId="2E15D550" w14:textId="082A942A" w:rsidR="00217287" w:rsidRDefault="00F87D00" w:rsidP="00217287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7216" behindDoc="0" locked="0" layoutInCell="1" allowOverlap="1" wp14:anchorId="46C800E3" wp14:editId="27E61D81">
            <wp:simplePos x="0" y="0"/>
            <wp:positionH relativeFrom="column">
              <wp:posOffset>1089025</wp:posOffset>
            </wp:positionH>
            <wp:positionV relativeFrom="paragraph">
              <wp:posOffset>260985</wp:posOffset>
            </wp:positionV>
            <wp:extent cx="2836545" cy="2164080"/>
            <wp:effectExtent l="0" t="0" r="1905" b="7620"/>
            <wp:wrapTopAndBottom/>
            <wp:docPr id="131871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6545" cy="216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7287">
        <w:rPr>
          <w:lang w:val="es-ES"/>
        </w:rPr>
        <w:t xml:space="preserve">Haz </w:t>
      </w:r>
      <w:proofErr w:type="spellStart"/>
      <w:proofErr w:type="gramStart"/>
      <w:r w:rsidR="00217287">
        <w:rPr>
          <w:lang w:val="es-ES"/>
        </w:rPr>
        <w:t>click</w:t>
      </w:r>
      <w:proofErr w:type="spellEnd"/>
      <w:proofErr w:type="gramEnd"/>
      <w:r w:rsidR="00217287">
        <w:rPr>
          <w:lang w:val="es-ES"/>
        </w:rPr>
        <w:t xml:space="preserve"> derecho en el zip y dale a </w:t>
      </w:r>
      <w:r w:rsidR="00217287" w:rsidRPr="00AB6CD5">
        <w:rPr>
          <w:b/>
          <w:bCs/>
          <w:lang w:val="es-ES"/>
        </w:rPr>
        <w:t>extraer todo</w:t>
      </w:r>
      <w:r>
        <w:rPr>
          <w:lang w:val="es-ES"/>
        </w:rPr>
        <w:t>.</w:t>
      </w:r>
    </w:p>
    <w:p w14:paraId="1910A8D9" w14:textId="77777777" w:rsidR="00F87D00" w:rsidRPr="00F87D00" w:rsidRDefault="00F87D00" w:rsidP="00F87D00">
      <w:pPr>
        <w:pStyle w:val="Prrafodelista"/>
        <w:rPr>
          <w:lang w:val="es-ES"/>
        </w:rPr>
      </w:pPr>
    </w:p>
    <w:p w14:paraId="3DA25E83" w14:textId="77777777" w:rsidR="00F87D00" w:rsidRPr="00217287" w:rsidRDefault="00F87D00" w:rsidP="00F87D00">
      <w:pPr>
        <w:pStyle w:val="Prrafodelista"/>
        <w:rPr>
          <w:lang w:val="es-ES"/>
        </w:rPr>
      </w:pPr>
    </w:p>
    <w:p w14:paraId="7FDEB55A" w14:textId="2376B481" w:rsidR="00F87D00" w:rsidRDefault="00F87D00" w:rsidP="00F87D00">
      <w:pPr>
        <w:pStyle w:val="Prrafodelista"/>
        <w:numPr>
          <w:ilvl w:val="0"/>
          <w:numId w:val="10"/>
        </w:numPr>
        <w:rPr>
          <w:lang w:val="es-ES"/>
        </w:rPr>
      </w:pPr>
      <w:r>
        <w:rPr>
          <w:lang w:val="es-ES"/>
        </w:rPr>
        <w:t>Entra en la carpeta</w:t>
      </w:r>
      <w:r w:rsidRPr="00F87D00">
        <w:rPr>
          <w:noProof/>
          <w:lang w:val="es-ES"/>
        </w:rPr>
        <w:t xml:space="preserve"> </w:t>
      </w:r>
      <w:r>
        <w:rPr>
          <w:lang w:val="es-ES"/>
        </w:rPr>
        <w:t xml:space="preserve">extraída y ejecuta </w:t>
      </w:r>
      <w:r w:rsidRPr="00AB6CD5">
        <w:rPr>
          <w:b/>
          <w:bCs/>
          <w:lang w:val="es-ES"/>
        </w:rPr>
        <w:t>fol</w:t>
      </w:r>
      <w:r w:rsidR="00AB6CD5">
        <w:rPr>
          <w:b/>
          <w:bCs/>
          <w:lang w:val="es-ES"/>
        </w:rPr>
        <w:t>i</w:t>
      </w:r>
      <w:r w:rsidRPr="00AB6CD5">
        <w:rPr>
          <w:b/>
          <w:bCs/>
          <w:lang w:val="es-ES"/>
        </w:rPr>
        <w:t>arium.exe</w:t>
      </w:r>
    </w:p>
    <w:p w14:paraId="7E9A2499" w14:textId="4EA73666" w:rsidR="00217287" w:rsidRDefault="00F87D00" w:rsidP="00F87D00">
      <w:pPr>
        <w:pStyle w:val="Prrafodelista"/>
        <w:rPr>
          <w:lang w:val="es-ES"/>
        </w:rPr>
      </w:pPr>
      <w:r w:rsidRPr="00F87D00">
        <w:rPr>
          <w:lang w:val="es-ES"/>
        </w:rPr>
        <w:drawing>
          <wp:inline distT="0" distB="0" distL="0" distR="0" wp14:anchorId="2C5E0759" wp14:editId="2CF1ADD9">
            <wp:extent cx="4505941" cy="1371600"/>
            <wp:effectExtent l="0" t="0" r="9525" b="0"/>
            <wp:docPr id="2124622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222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2853" cy="137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82B9" w14:textId="6533A367" w:rsidR="00F87D00" w:rsidRDefault="00F87D00" w:rsidP="00F87D00">
      <w:pPr>
        <w:rPr>
          <w:lang w:val="es-ES"/>
        </w:rPr>
      </w:pPr>
    </w:p>
    <w:p w14:paraId="59A4EF2E" w14:textId="77777777" w:rsidR="00F87D00" w:rsidRDefault="00F87D00" w:rsidP="00F87D00">
      <w:pPr>
        <w:rPr>
          <w:lang w:val="es-ES"/>
        </w:rPr>
      </w:pPr>
    </w:p>
    <w:p w14:paraId="5B00F707" w14:textId="2D8E204E" w:rsidR="00F87D00" w:rsidRDefault="00F87D00" w:rsidP="00F87D00">
      <w:pPr>
        <w:pStyle w:val="Subttulo"/>
        <w:rPr>
          <w:lang w:val="es-ES"/>
        </w:rPr>
      </w:pPr>
      <w:r>
        <w:rPr>
          <w:lang w:val="es-ES"/>
        </w:rPr>
        <w:lastRenderedPageBreak/>
        <w:t>Android</w:t>
      </w:r>
    </w:p>
    <w:p w14:paraId="2FE6EA2E" w14:textId="31615749" w:rsidR="00F87D00" w:rsidRDefault="00F87D00" w:rsidP="00F87D00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Pulsa</w:t>
      </w:r>
      <w:r w:rsidRPr="00217287">
        <w:rPr>
          <w:lang w:val="es-ES"/>
        </w:rPr>
        <w:t xml:space="preserve"> en el botón de descarga de la versión de </w:t>
      </w:r>
      <w:r w:rsidRPr="00AB6CD5">
        <w:rPr>
          <w:b/>
          <w:bCs/>
          <w:lang w:val="es-ES"/>
        </w:rPr>
        <w:t>Android</w:t>
      </w:r>
      <w:r w:rsidRPr="00217287">
        <w:rPr>
          <w:lang w:val="es-ES"/>
        </w:rPr>
        <w:t xml:space="preserve"> en la página web</w:t>
      </w:r>
      <w:r>
        <w:rPr>
          <w:lang w:val="es-ES"/>
        </w:rPr>
        <w:t>.</w:t>
      </w:r>
      <w:r w:rsidR="00AB6CD5">
        <w:rPr>
          <w:noProof/>
          <w:lang w:val="es-ES"/>
        </w:rPr>
        <w:t xml:space="preserve"> </w:t>
      </w:r>
      <w:r w:rsidR="00AB6CD5">
        <w:rPr>
          <w:noProof/>
          <w:lang w:val="es-ES"/>
        </w:rPr>
        <w:drawing>
          <wp:inline distT="0" distB="0" distL="0" distR="0" wp14:anchorId="3D8BC7F5" wp14:editId="5A4D35FD">
            <wp:extent cx="5486400" cy="1684020"/>
            <wp:effectExtent l="0" t="0" r="0" b="0"/>
            <wp:docPr id="121827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C4CA0" w14:textId="77777777" w:rsidR="00AB6CD5" w:rsidRDefault="00AB6CD5" w:rsidP="00AB6CD5">
      <w:pPr>
        <w:pStyle w:val="Prrafodelista"/>
        <w:rPr>
          <w:lang w:val="es-ES"/>
        </w:rPr>
      </w:pPr>
    </w:p>
    <w:p w14:paraId="7B5B5478" w14:textId="63CF5181" w:rsidR="00F87D00" w:rsidRDefault="00F87D00" w:rsidP="00F87D00">
      <w:pPr>
        <w:pStyle w:val="Prrafodelista"/>
        <w:numPr>
          <w:ilvl w:val="0"/>
          <w:numId w:val="12"/>
        </w:numPr>
        <w:rPr>
          <w:lang w:val="es-ES"/>
        </w:rPr>
      </w:pPr>
      <w:r w:rsidRPr="00AB6CD5">
        <w:rPr>
          <w:b/>
          <w:bCs/>
          <w:lang w:val="es-ES"/>
        </w:rPr>
        <w:t>Autoriza</w:t>
      </w:r>
      <w:r>
        <w:rPr>
          <w:lang w:val="es-ES"/>
        </w:rPr>
        <w:t xml:space="preserve"> esta fuente</w:t>
      </w:r>
      <w:r w:rsidR="00AB6CD5">
        <w:rPr>
          <w:lang w:val="es-ES"/>
        </w:rPr>
        <w:t xml:space="preserve"> si te lo pide</w:t>
      </w:r>
      <w:r w:rsidR="00AB6CD5">
        <w:rPr>
          <w:noProof/>
          <w:lang w:val="es-ES"/>
        </w:rPr>
        <w:drawing>
          <wp:inline distT="0" distB="0" distL="0" distR="0" wp14:anchorId="1CA68CD9" wp14:editId="48135024">
            <wp:extent cx="4450080" cy="2379557"/>
            <wp:effectExtent l="0" t="0" r="7620" b="1905"/>
            <wp:docPr id="5429812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097" cy="238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EECB1" w14:textId="77777777" w:rsidR="00AB6CD5" w:rsidRPr="00AB6CD5" w:rsidRDefault="00AB6CD5" w:rsidP="00AB6CD5">
      <w:pPr>
        <w:pStyle w:val="Prrafodelista"/>
        <w:rPr>
          <w:lang w:val="es-ES"/>
        </w:rPr>
      </w:pPr>
    </w:p>
    <w:p w14:paraId="2179109C" w14:textId="2B962811" w:rsidR="00AB6CD5" w:rsidRDefault="00AB6CD5" w:rsidP="00AB6CD5">
      <w:pPr>
        <w:pStyle w:val="Prrafodelista"/>
        <w:rPr>
          <w:lang w:val="es-ES"/>
        </w:rPr>
      </w:pPr>
    </w:p>
    <w:p w14:paraId="6DAC07AC" w14:textId="438D49CB" w:rsidR="00F87D00" w:rsidRDefault="00F87D00" w:rsidP="00F87D00">
      <w:pPr>
        <w:pStyle w:val="Prrafodelista"/>
        <w:numPr>
          <w:ilvl w:val="0"/>
          <w:numId w:val="12"/>
        </w:numPr>
        <w:rPr>
          <w:lang w:val="es-ES"/>
        </w:rPr>
      </w:pPr>
      <w:r w:rsidRPr="00AB6CD5">
        <w:rPr>
          <w:b/>
          <w:bCs/>
          <w:lang w:val="es-ES"/>
        </w:rPr>
        <w:t>Instala</w:t>
      </w:r>
      <w:r>
        <w:rPr>
          <w:lang w:val="es-ES"/>
        </w:rPr>
        <w:t xml:space="preserve"> la </w:t>
      </w:r>
      <w:proofErr w:type="gramStart"/>
      <w:r>
        <w:rPr>
          <w:lang w:val="es-ES"/>
        </w:rPr>
        <w:t>app</w:t>
      </w:r>
      <w:proofErr w:type="gramEnd"/>
      <w:r w:rsidR="00AB6CD5">
        <w:rPr>
          <w:noProof/>
          <w:lang w:val="es-ES"/>
        </w:rPr>
        <w:drawing>
          <wp:inline distT="0" distB="0" distL="0" distR="0" wp14:anchorId="1E54C14C" wp14:editId="47B40B02">
            <wp:extent cx="4442460" cy="2137818"/>
            <wp:effectExtent l="0" t="0" r="0" b="0"/>
            <wp:docPr id="4920329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175" cy="214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9B92B" w14:textId="77777777" w:rsidR="00AB6CD5" w:rsidRDefault="00AB6CD5" w:rsidP="00AB6CD5">
      <w:pPr>
        <w:pStyle w:val="Prrafodelista"/>
        <w:rPr>
          <w:lang w:val="es-ES"/>
        </w:rPr>
      </w:pPr>
    </w:p>
    <w:p w14:paraId="25558FB4" w14:textId="568D0F94" w:rsidR="00F87D00" w:rsidRDefault="00F87D00" w:rsidP="00AB6CD5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 xml:space="preserve">Ya tendrás en </w:t>
      </w:r>
      <w:r w:rsidR="00AB6CD5">
        <w:rPr>
          <w:lang w:val="es-ES"/>
        </w:rPr>
        <w:t xml:space="preserve">tu dispositivo </w:t>
      </w:r>
      <w:proofErr w:type="spellStart"/>
      <w:r w:rsidR="00AB6CD5" w:rsidRPr="00AB6CD5">
        <w:rPr>
          <w:b/>
          <w:bCs/>
          <w:lang w:val="es-ES"/>
        </w:rPr>
        <w:t>Foliarium</w:t>
      </w:r>
      <w:proofErr w:type="spellEnd"/>
    </w:p>
    <w:p w14:paraId="7786F244" w14:textId="3F5C2A77" w:rsidR="00AB6CD5" w:rsidRDefault="00AB6CD5" w:rsidP="00AB6CD5">
      <w:pPr>
        <w:pStyle w:val="Subttulo"/>
        <w:rPr>
          <w:lang w:val="es-ES"/>
        </w:rPr>
      </w:pPr>
      <w:r>
        <w:rPr>
          <w:lang w:val="es-ES"/>
        </w:rPr>
        <w:lastRenderedPageBreak/>
        <w:t>Linux</w:t>
      </w:r>
    </w:p>
    <w:p w14:paraId="25377E13" w14:textId="168641A6" w:rsidR="00AB6CD5" w:rsidRDefault="00AB6CD5" w:rsidP="00AB6CD5">
      <w:pPr>
        <w:pStyle w:val="Prrafodelista"/>
        <w:numPr>
          <w:ilvl w:val="0"/>
          <w:numId w:val="13"/>
        </w:numPr>
        <w:rPr>
          <w:lang w:val="es-ES"/>
        </w:rPr>
      </w:pPr>
      <w:r w:rsidRPr="00AB6CD5">
        <w:rPr>
          <w:lang w:val="es-ES"/>
        </w:rPr>
        <w:t xml:space="preserve">Haz </w:t>
      </w:r>
      <w:proofErr w:type="spellStart"/>
      <w:proofErr w:type="gramStart"/>
      <w:r w:rsidRPr="00AB6CD5">
        <w:rPr>
          <w:lang w:val="es-ES"/>
        </w:rPr>
        <w:t>click</w:t>
      </w:r>
      <w:proofErr w:type="spellEnd"/>
      <w:proofErr w:type="gramEnd"/>
      <w:r w:rsidRPr="00AB6CD5">
        <w:rPr>
          <w:lang w:val="es-ES"/>
        </w:rPr>
        <w:t xml:space="preserve"> en el botón de descarga de la versión de </w:t>
      </w:r>
      <w:r w:rsidRPr="00AB6CD5">
        <w:rPr>
          <w:b/>
          <w:bCs/>
          <w:lang w:val="es-ES"/>
        </w:rPr>
        <w:t>Linux</w:t>
      </w:r>
      <w:r w:rsidRPr="00AB6CD5">
        <w:rPr>
          <w:lang w:val="es-ES"/>
        </w:rPr>
        <w:t xml:space="preserve"> en la página web.</w:t>
      </w:r>
    </w:p>
    <w:p w14:paraId="4DC8CAF9" w14:textId="77777777" w:rsidR="00AB6CD5" w:rsidRDefault="00AB6CD5" w:rsidP="00AB6CD5">
      <w:pPr>
        <w:pStyle w:val="Prrafodelista"/>
        <w:rPr>
          <w:lang w:val="es-ES"/>
        </w:rPr>
      </w:pPr>
      <w:r w:rsidRPr="00AB6CD5">
        <w:rPr>
          <w:lang w:val="es-ES"/>
        </w:rPr>
        <w:drawing>
          <wp:inline distT="0" distB="0" distL="0" distR="0" wp14:anchorId="7D0D5A18" wp14:editId="0446466E">
            <wp:extent cx="4092295" cy="1272650"/>
            <wp:effectExtent l="0" t="0" r="3810" b="3810"/>
            <wp:docPr id="480365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655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6D9D" w14:textId="5131D876" w:rsidR="00AB6CD5" w:rsidRPr="00AB6CD5" w:rsidRDefault="00AB6CD5" w:rsidP="00AB6CD5">
      <w:pPr>
        <w:pStyle w:val="Prrafodelista"/>
        <w:numPr>
          <w:ilvl w:val="0"/>
          <w:numId w:val="13"/>
        </w:numPr>
        <w:rPr>
          <w:lang w:val="es-ES"/>
        </w:rPr>
      </w:pPr>
      <w:proofErr w:type="gramStart"/>
      <w:r w:rsidRPr="00AB6CD5">
        <w:rPr>
          <w:lang w:val="es-ES"/>
        </w:rPr>
        <w:t>Clic</w:t>
      </w:r>
      <w:r>
        <w:rPr>
          <w:lang w:val="es-ES"/>
        </w:rPr>
        <w:t>k</w:t>
      </w:r>
      <w:proofErr w:type="gramEnd"/>
      <w:r>
        <w:rPr>
          <w:lang w:val="es-ES"/>
        </w:rPr>
        <w:t xml:space="preserve"> en el archivo y después</w:t>
      </w:r>
      <w:r w:rsidRPr="00AB6CD5">
        <w:rPr>
          <w:lang w:val="es-ES"/>
        </w:rPr>
        <w:t xml:space="preserve"> en </w:t>
      </w:r>
      <w:r w:rsidRPr="00AB6CD5">
        <w:rPr>
          <w:b/>
          <w:bCs/>
          <w:lang w:val="es-ES"/>
        </w:rPr>
        <w:t>Instalar</w:t>
      </w:r>
      <w:r w:rsidRPr="00AB6CD5">
        <w:rPr>
          <w:lang w:val="es-ES"/>
        </w:rPr>
        <w:t>.</w:t>
      </w:r>
    </w:p>
    <w:p w14:paraId="73141FC3" w14:textId="5D29A846" w:rsidR="00AB6CD5" w:rsidRPr="00AB6CD5" w:rsidRDefault="00AB6CD5" w:rsidP="00AB6CD5">
      <w:pPr>
        <w:pStyle w:val="Prrafodelista"/>
        <w:numPr>
          <w:ilvl w:val="0"/>
          <w:numId w:val="13"/>
        </w:numPr>
        <w:rPr>
          <w:lang w:val="es-ES"/>
        </w:rPr>
      </w:pPr>
      <w:r w:rsidRPr="00AB6CD5">
        <w:rPr>
          <w:lang w:val="es-ES"/>
        </w:rPr>
        <w:t xml:space="preserve">Abrir </w:t>
      </w:r>
      <w:proofErr w:type="spellStart"/>
      <w:r w:rsidRPr="00AB6CD5">
        <w:rPr>
          <w:b/>
          <w:bCs/>
          <w:lang w:val="es-ES"/>
        </w:rPr>
        <w:t>Foliarium</w:t>
      </w:r>
      <w:proofErr w:type="spellEnd"/>
      <w:r w:rsidRPr="00AB6CD5">
        <w:rPr>
          <w:lang w:val="es-ES"/>
        </w:rPr>
        <w:t xml:space="preserve"> desde el men</w:t>
      </w:r>
      <w:r>
        <w:rPr>
          <w:lang w:val="es-ES"/>
        </w:rPr>
        <w:t>ú</w:t>
      </w:r>
      <w:r w:rsidRPr="00AB6CD5">
        <w:rPr>
          <w:lang w:val="es-ES"/>
        </w:rPr>
        <w:t xml:space="preserve"> de aplicaciones.</w:t>
      </w:r>
    </w:p>
    <w:p w14:paraId="14A74274" w14:textId="77777777" w:rsidR="00AB6CD5" w:rsidRDefault="00AB6CD5" w:rsidP="00AB6CD5">
      <w:pPr>
        <w:pStyle w:val="Prrafodelista"/>
        <w:rPr>
          <w:lang w:val="es-ES"/>
        </w:rPr>
      </w:pPr>
    </w:p>
    <w:p w14:paraId="5DC9CBBB" w14:textId="77777777" w:rsidR="00AB6CD5" w:rsidRDefault="00AB6CD5" w:rsidP="00AB6CD5">
      <w:pPr>
        <w:pStyle w:val="Prrafodelista"/>
        <w:rPr>
          <w:lang w:val="es-ES"/>
        </w:rPr>
      </w:pPr>
    </w:p>
    <w:p w14:paraId="3FEBAA9A" w14:textId="6B608939" w:rsidR="00AB6CD5" w:rsidRPr="00AB6CD5" w:rsidRDefault="00AB6CD5" w:rsidP="00AB6CD5">
      <w:pPr>
        <w:pStyle w:val="Prrafodelista"/>
        <w:rPr>
          <w:lang w:val="es-ES"/>
        </w:rPr>
      </w:pPr>
    </w:p>
    <w:sectPr w:rsidR="00AB6CD5" w:rsidRPr="00AB6C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D954F3"/>
    <w:multiLevelType w:val="hybridMultilevel"/>
    <w:tmpl w:val="BE0204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7C6902"/>
    <w:multiLevelType w:val="hybridMultilevel"/>
    <w:tmpl w:val="9BD0E6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5F1F32"/>
    <w:multiLevelType w:val="hybridMultilevel"/>
    <w:tmpl w:val="D960BF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C32264"/>
    <w:multiLevelType w:val="hybridMultilevel"/>
    <w:tmpl w:val="BE0204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423222">
    <w:abstractNumId w:val="8"/>
  </w:num>
  <w:num w:numId="2" w16cid:durableId="165285749">
    <w:abstractNumId w:val="6"/>
  </w:num>
  <w:num w:numId="3" w16cid:durableId="566038250">
    <w:abstractNumId w:val="5"/>
  </w:num>
  <w:num w:numId="4" w16cid:durableId="1187401617">
    <w:abstractNumId w:val="4"/>
  </w:num>
  <w:num w:numId="5" w16cid:durableId="480464338">
    <w:abstractNumId w:val="7"/>
  </w:num>
  <w:num w:numId="6" w16cid:durableId="1265651842">
    <w:abstractNumId w:val="3"/>
  </w:num>
  <w:num w:numId="7" w16cid:durableId="2039429702">
    <w:abstractNumId w:val="2"/>
  </w:num>
  <w:num w:numId="8" w16cid:durableId="1436052355">
    <w:abstractNumId w:val="1"/>
  </w:num>
  <w:num w:numId="9" w16cid:durableId="1628243799">
    <w:abstractNumId w:val="0"/>
  </w:num>
  <w:num w:numId="10" w16cid:durableId="304940597">
    <w:abstractNumId w:val="9"/>
  </w:num>
  <w:num w:numId="11" w16cid:durableId="2032099760">
    <w:abstractNumId w:val="11"/>
  </w:num>
  <w:num w:numId="12" w16cid:durableId="418596825">
    <w:abstractNumId w:val="12"/>
  </w:num>
  <w:num w:numId="13" w16cid:durableId="2695087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A46"/>
    <w:rsid w:val="0015074B"/>
    <w:rsid w:val="001F0394"/>
    <w:rsid w:val="00217287"/>
    <w:rsid w:val="0029639D"/>
    <w:rsid w:val="00326F90"/>
    <w:rsid w:val="00370F3A"/>
    <w:rsid w:val="00452261"/>
    <w:rsid w:val="00553EAC"/>
    <w:rsid w:val="005C7F79"/>
    <w:rsid w:val="006124D9"/>
    <w:rsid w:val="00665D35"/>
    <w:rsid w:val="00957C58"/>
    <w:rsid w:val="00974D62"/>
    <w:rsid w:val="009C2E63"/>
    <w:rsid w:val="00A44FFF"/>
    <w:rsid w:val="00A63574"/>
    <w:rsid w:val="00AA1D8D"/>
    <w:rsid w:val="00AB6CD5"/>
    <w:rsid w:val="00B47730"/>
    <w:rsid w:val="00CB0664"/>
    <w:rsid w:val="00D94A9D"/>
    <w:rsid w:val="00DA1A0C"/>
    <w:rsid w:val="00F87D00"/>
    <w:rsid w:val="00FC693F"/>
    <w:rsid w:val="00FD0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EB6FAF"/>
  <w14:defaultImageDpi w14:val="300"/>
  <w15:docId w15:val="{0AA87B77-C32E-4FBB-B575-3C8317BF1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94A9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4A9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94A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pralfes@etsinf.upv.es" TargetMode="External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hyperlink" Target="https://plantas.gti-ia.upv.es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9</Pages>
  <Words>634</Words>
  <Characters>3490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Rallo Fes</cp:lastModifiedBy>
  <cp:revision>11</cp:revision>
  <cp:lastPrinted>2026-06-04T09:22:00Z</cp:lastPrinted>
  <dcterms:created xsi:type="dcterms:W3CDTF">2013-12-23T23:15:00Z</dcterms:created>
  <dcterms:modified xsi:type="dcterms:W3CDTF">2026-06-05T19:03:00Z</dcterms:modified>
  <cp:category/>
</cp:coreProperties>
</file>